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9835" cy="10694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1069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1" w:h="16841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