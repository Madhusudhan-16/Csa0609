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C7BBE" w14:textId="77777777" w:rsidR="002614D7" w:rsidRDefault="00C460A5">
      <w:pPr>
        <w:jc w:val="center"/>
        <w:rPr>
          <w:rFonts w:cs="Times New Roman"/>
          <w:b/>
          <w:sz w:val="32"/>
        </w:rPr>
      </w:pPr>
      <w:r w:rsidRPr="00DB7AD4">
        <w:rPr>
          <w:rFonts w:cs="Times New Roman"/>
          <w:b/>
          <w:sz w:val="32"/>
        </w:rPr>
        <w:t>DEBUGGING &amp; OPTIMISATION TASK</w:t>
      </w:r>
    </w:p>
    <w:p w14:paraId="526E81DF" w14:textId="03FCD4A8" w:rsidR="00DB7AD4" w:rsidRDefault="00DB7AD4" w:rsidP="00DB7AD4">
      <w:pPr>
        <w:jc w:val="center"/>
        <w:rPr>
          <w:rFonts w:cs="Times New Roman"/>
          <w:b/>
          <w:sz w:val="32"/>
        </w:rPr>
      </w:pPr>
      <w:proofErr w:type="spellStart"/>
      <w:proofErr w:type="gramStart"/>
      <w:r>
        <w:rPr>
          <w:rFonts w:cs="Times New Roman"/>
          <w:b/>
          <w:sz w:val="32"/>
        </w:rPr>
        <w:t>Name:N</w:t>
      </w:r>
      <w:proofErr w:type="gramEnd"/>
      <w:r>
        <w:rPr>
          <w:rFonts w:cs="Times New Roman"/>
          <w:b/>
          <w:sz w:val="32"/>
        </w:rPr>
        <w:t>.Prasad</w:t>
      </w:r>
      <w:proofErr w:type="spellEnd"/>
    </w:p>
    <w:p w14:paraId="0C688991" w14:textId="1A57AD6A" w:rsidR="00DB7AD4" w:rsidRPr="00DB7AD4" w:rsidRDefault="00DB7AD4" w:rsidP="00DB7AD4">
      <w:pPr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Reg no:192425302</w:t>
      </w:r>
    </w:p>
    <w:p w14:paraId="207E2368" w14:textId="77777777" w:rsidR="002614D7" w:rsidRPr="00DB7AD4" w:rsidRDefault="00C460A5">
      <w:pPr>
        <w:pStyle w:val="Heading1"/>
        <w:rPr>
          <w:rFonts w:ascii="Times New Roman" w:hAnsi="Times New Roman" w:cs="Times New Roman"/>
        </w:rPr>
      </w:pPr>
      <w:r w:rsidRPr="00DB7AD4">
        <w:rPr>
          <w:rFonts w:ascii="Times New Roman" w:hAnsi="Times New Roman" w:cs="Times New Roman"/>
        </w:rPr>
        <w:t>Q1. Debugging Maximum Element Search Code</w:t>
      </w:r>
    </w:p>
    <w:p w14:paraId="22211F6E" w14:textId="77777777" w:rsidR="002614D7" w:rsidRPr="00DB7AD4" w:rsidRDefault="00C460A5">
      <w:pPr>
        <w:pStyle w:val="Heading2"/>
        <w:rPr>
          <w:rFonts w:ascii="Times New Roman" w:hAnsi="Times New Roman" w:cs="Times New Roman"/>
        </w:rPr>
      </w:pPr>
      <w:r w:rsidRPr="00DB7AD4">
        <w:rPr>
          <w:rFonts w:ascii="Times New Roman" w:hAnsi="Times New Roman" w:cs="Times New Roman"/>
        </w:rPr>
        <w:t>1. Problem Understanding &amp; Context Analysis</w:t>
      </w:r>
    </w:p>
    <w:p w14:paraId="6BBF7FD9" w14:textId="77777777" w:rsidR="002614D7" w:rsidRPr="00DB7AD4" w:rsidRDefault="00C460A5">
      <w:pPr>
        <w:rPr>
          <w:rFonts w:cs="Times New Roman"/>
        </w:rPr>
      </w:pPr>
      <w:r w:rsidRPr="00DB7AD4">
        <w:rPr>
          <w:rFonts w:cs="Times New Roman"/>
        </w:rPr>
        <w:t>Problem Statement: The given program is intended to find the maximum element in an array. However, the initialization and comparison condition are incorrect, causing the algorithm to produce incorrect results.</w:t>
      </w:r>
    </w:p>
    <w:p w14:paraId="2C988D36" w14:textId="77777777" w:rsidR="002614D7" w:rsidRPr="00DB7AD4" w:rsidRDefault="00C460A5">
      <w:pPr>
        <w:rPr>
          <w:rFonts w:cs="Times New Roman"/>
        </w:rPr>
      </w:pPr>
      <w:r w:rsidRPr="00DB7AD4">
        <w:rPr>
          <w:rFonts w:cs="Times New Roman"/>
        </w:rPr>
        <w:t>Purpose of the Program</w:t>
      </w:r>
    </w:p>
    <w:p w14:paraId="736E2150" w14:textId="77777777" w:rsidR="002614D7" w:rsidRPr="00DB7AD4" w:rsidRDefault="00C460A5">
      <w:pPr>
        <w:pStyle w:val="ListBullet"/>
        <w:rPr>
          <w:rFonts w:cs="Times New Roman"/>
        </w:rPr>
      </w:pPr>
      <w:r w:rsidRPr="00DB7AD4">
        <w:rPr>
          <w:rFonts w:cs="Times New Roman"/>
        </w:rPr>
        <w:t>Find the largest element present in an array.</w:t>
      </w:r>
    </w:p>
    <w:p w14:paraId="6300EBF4" w14:textId="77777777" w:rsidR="002614D7" w:rsidRPr="00DB7AD4" w:rsidRDefault="00C460A5">
      <w:pPr>
        <w:pStyle w:val="ListBullet"/>
        <w:rPr>
          <w:rFonts w:cs="Times New Roman"/>
        </w:rPr>
      </w:pPr>
      <w:r w:rsidRPr="00DB7AD4">
        <w:rPr>
          <w:rFonts w:cs="Times New Roman"/>
        </w:rPr>
        <w:t>Traverse the array and compare each element with the current maximum.</w:t>
      </w:r>
    </w:p>
    <w:p w14:paraId="3568CD14" w14:textId="77777777" w:rsidR="002614D7" w:rsidRPr="00DB7AD4" w:rsidRDefault="00C460A5">
      <w:pPr>
        <w:rPr>
          <w:rFonts w:cs="Times New Roman"/>
        </w:rPr>
      </w:pPr>
      <w:r w:rsidRPr="00DB7AD4">
        <w:rPr>
          <w:rFonts w:cs="Times New Roman"/>
        </w:rPr>
        <w:t>Expected Input: arr = [10, 25, 5, 40, 15]</w:t>
      </w:r>
    </w:p>
    <w:p w14:paraId="10903F27" w14:textId="77777777" w:rsidR="002614D7" w:rsidRPr="00DB7AD4" w:rsidRDefault="00C460A5">
      <w:pPr>
        <w:rPr>
          <w:rFonts w:cs="Times New Roman"/>
        </w:rPr>
      </w:pPr>
      <w:r w:rsidRPr="00DB7AD4">
        <w:rPr>
          <w:rFonts w:cs="Times New Roman"/>
        </w:rPr>
        <w:t>Expected Output: 40</w:t>
      </w:r>
    </w:p>
    <w:p w14:paraId="08D36834" w14:textId="77777777" w:rsidR="002614D7" w:rsidRPr="00DB7AD4" w:rsidRDefault="00C460A5">
      <w:pPr>
        <w:rPr>
          <w:rFonts w:cs="Times New Roman"/>
        </w:rPr>
      </w:pPr>
      <w:r w:rsidRPr="00DB7AD4">
        <w:rPr>
          <w:rFonts w:cs="Times New Roman"/>
        </w:rPr>
        <w:t>Algorithm Concept Involved: Linear Search</w:t>
      </w:r>
    </w:p>
    <w:p w14:paraId="31514CBD" w14:textId="77777777" w:rsidR="002614D7" w:rsidRPr="00DB7AD4" w:rsidRDefault="00C460A5">
      <w:pPr>
        <w:pStyle w:val="Heading2"/>
        <w:rPr>
          <w:rFonts w:ascii="Times New Roman" w:hAnsi="Times New Roman" w:cs="Times New Roman"/>
        </w:rPr>
      </w:pPr>
      <w:r w:rsidRPr="00DB7AD4">
        <w:rPr>
          <w:rFonts w:ascii="Times New Roman" w:hAnsi="Times New Roman" w:cs="Times New Roman"/>
        </w:rPr>
        <w:t>2. Root Cause Analysis</w:t>
      </w:r>
    </w:p>
    <w:p w14:paraId="16F9AAD5" w14:textId="77777777" w:rsidR="002614D7" w:rsidRPr="00DB7AD4" w:rsidRDefault="00C460A5">
      <w:pPr>
        <w:rPr>
          <w:rFonts w:cs="Times New Roman"/>
        </w:rPr>
      </w:pPr>
      <w:r w:rsidRPr="00DB7AD4">
        <w:rPr>
          <w:rFonts w:cs="Times New Roman"/>
        </w:rPr>
        <w:t>Original Code:</w:t>
      </w:r>
    </w:p>
    <w:p w14:paraId="031B5B64" w14:textId="77777777" w:rsidR="002614D7" w:rsidRPr="00DB7AD4" w:rsidRDefault="00C460A5">
      <w:pPr>
        <w:ind w:left="400"/>
        <w:rPr>
          <w:rFonts w:cs="Times New Roman"/>
        </w:rPr>
      </w:pPr>
      <w:r w:rsidRPr="00DB7AD4">
        <w:rPr>
          <w:rFonts w:cs="Times New Roman"/>
          <w:sz w:val="20"/>
        </w:rPr>
        <w:t>def find_max(arr):</w:t>
      </w:r>
      <w:r w:rsidRPr="00DB7AD4">
        <w:rPr>
          <w:rFonts w:cs="Times New Roman"/>
          <w:sz w:val="20"/>
        </w:rPr>
        <w:br/>
        <w:t xml:space="preserve">    max_val = 0</w:t>
      </w:r>
      <w:r w:rsidRPr="00DB7AD4">
        <w:rPr>
          <w:rFonts w:cs="Times New Roman"/>
          <w:sz w:val="20"/>
        </w:rPr>
        <w:br/>
        <w:t xml:space="preserve">    for i in range(len(arr)):</w:t>
      </w:r>
      <w:r w:rsidRPr="00DB7AD4">
        <w:rPr>
          <w:rFonts w:cs="Times New Roman"/>
          <w:sz w:val="20"/>
        </w:rPr>
        <w:br/>
        <w:t xml:space="preserve">        if arr[i] &lt; max_val:</w:t>
      </w:r>
      <w:r w:rsidRPr="00DB7AD4">
        <w:rPr>
          <w:rFonts w:cs="Times New Roman"/>
          <w:sz w:val="20"/>
        </w:rPr>
        <w:br/>
        <w:t xml:space="preserve">            max_val = arr[i]</w:t>
      </w:r>
      <w:r w:rsidRPr="00DB7AD4">
        <w:rPr>
          <w:rFonts w:cs="Times New Roman"/>
          <w:sz w:val="20"/>
        </w:rPr>
        <w:br/>
        <w:t xml:space="preserve">    return max_val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614D7" w:rsidRPr="00DB7AD4" w14:paraId="5E1B8CD9" w14:textId="77777777">
        <w:trPr>
          <w:jc w:val="center"/>
        </w:trPr>
        <w:tc>
          <w:tcPr>
            <w:tcW w:w="2880" w:type="dxa"/>
          </w:tcPr>
          <w:p w14:paraId="4B8DACAC" w14:textId="77777777" w:rsidR="002614D7" w:rsidRPr="00DB7AD4" w:rsidRDefault="00C460A5">
            <w:pPr>
              <w:rPr>
                <w:rFonts w:cs="Times New Roman"/>
              </w:rPr>
            </w:pPr>
            <w:r w:rsidRPr="00DB7AD4">
              <w:rPr>
                <w:rFonts w:cs="Times New Roman"/>
              </w:rPr>
              <w:t>Error</w:t>
            </w:r>
          </w:p>
        </w:tc>
        <w:tc>
          <w:tcPr>
            <w:tcW w:w="2880" w:type="dxa"/>
          </w:tcPr>
          <w:p w14:paraId="152615CF" w14:textId="77777777" w:rsidR="002614D7" w:rsidRPr="00DB7AD4" w:rsidRDefault="00C460A5">
            <w:pPr>
              <w:rPr>
                <w:rFonts w:cs="Times New Roman"/>
              </w:rPr>
            </w:pPr>
            <w:r w:rsidRPr="00DB7AD4">
              <w:rPr>
                <w:rFonts w:cs="Times New Roman"/>
              </w:rPr>
              <w:t>Type</w:t>
            </w:r>
          </w:p>
        </w:tc>
        <w:tc>
          <w:tcPr>
            <w:tcW w:w="2880" w:type="dxa"/>
          </w:tcPr>
          <w:p w14:paraId="711F7013" w14:textId="77777777" w:rsidR="002614D7" w:rsidRPr="00DB7AD4" w:rsidRDefault="00C460A5">
            <w:pPr>
              <w:rPr>
                <w:rFonts w:cs="Times New Roman"/>
              </w:rPr>
            </w:pPr>
            <w:r w:rsidRPr="00DB7AD4">
              <w:rPr>
                <w:rFonts w:cs="Times New Roman"/>
              </w:rPr>
              <w:t>Explanation</w:t>
            </w:r>
          </w:p>
        </w:tc>
      </w:tr>
      <w:tr w:rsidR="002614D7" w:rsidRPr="00DB7AD4" w14:paraId="108F7B66" w14:textId="77777777">
        <w:trPr>
          <w:jc w:val="center"/>
        </w:trPr>
        <w:tc>
          <w:tcPr>
            <w:tcW w:w="2880" w:type="dxa"/>
          </w:tcPr>
          <w:p w14:paraId="61F75C16" w14:textId="77777777" w:rsidR="002614D7" w:rsidRPr="00DB7AD4" w:rsidRDefault="00C460A5">
            <w:pPr>
              <w:rPr>
                <w:rFonts w:cs="Times New Roman"/>
              </w:rPr>
            </w:pPr>
            <w:r w:rsidRPr="00DB7AD4">
              <w:rPr>
                <w:rFonts w:cs="Times New Roman"/>
              </w:rPr>
              <w:t>max_val = 0</w:t>
            </w:r>
          </w:p>
        </w:tc>
        <w:tc>
          <w:tcPr>
            <w:tcW w:w="2880" w:type="dxa"/>
          </w:tcPr>
          <w:p w14:paraId="6994B07A" w14:textId="77777777" w:rsidR="002614D7" w:rsidRPr="00DB7AD4" w:rsidRDefault="00C460A5">
            <w:pPr>
              <w:rPr>
                <w:rFonts w:cs="Times New Roman"/>
              </w:rPr>
            </w:pPr>
            <w:r w:rsidRPr="00DB7AD4">
              <w:rPr>
                <w:rFonts w:cs="Times New Roman"/>
              </w:rPr>
              <w:t>Logical Error</w:t>
            </w:r>
          </w:p>
        </w:tc>
        <w:tc>
          <w:tcPr>
            <w:tcW w:w="2880" w:type="dxa"/>
          </w:tcPr>
          <w:p w14:paraId="08431529" w14:textId="77777777" w:rsidR="002614D7" w:rsidRPr="00DB7AD4" w:rsidRDefault="00C460A5">
            <w:pPr>
              <w:rPr>
                <w:rFonts w:cs="Times New Roman"/>
              </w:rPr>
            </w:pPr>
            <w:r w:rsidRPr="00DB7AD4">
              <w:rPr>
                <w:rFonts w:cs="Times New Roman"/>
              </w:rPr>
              <w:t>Fails when all array elements are negative</w:t>
            </w:r>
          </w:p>
        </w:tc>
      </w:tr>
      <w:tr w:rsidR="002614D7" w:rsidRPr="00DB7AD4" w14:paraId="55A25538" w14:textId="77777777">
        <w:trPr>
          <w:jc w:val="center"/>
        </w:trPr>
        <w:tc>
          <w:tcPr>
            <w:tcW w:w="2880" w:type="dxa"/>
          </w:tcPr>
          <w:p w14:paraId="6B7D9FB0" w14:textId="77777777" w:rsidR="002614D7" w:rsidRPr="00DB7AD4" w:rsidRDefault="00C460A5">
            <w:pPr>
              <w:rPr>
                <w:rFonts w:cs="Times New Roman"/>
              </w:rPr>
            </w:pPr>
            <w:r w:rsidRPr="00DB7AD4">
              <w:rPr>
                <w:rFonts w:cs="Times New Roman"/>
              </w:rPr>
              <w:t>arr[i] &lt; max_val</w:t>
            </w:r>
          </w:p>
        </w:tc>
        <w:tc>
          <w:tcPr>
            <w:tcW w:w="2880" w:type="dxa"/>
          </w:tcPr>
          <w:p w14:paraId="4D642683" w14:textId="77777777" w:rsidR="002614D7" w:rsidRPr="00DB7AD4" w:rsidRDefault="00C460A5">
            <w:pPr>
              <w:rPr>
                <w:rFonts w:cs="Times New Roman"/>
              </w:rPr>
            </w:pPr>
            <w:r w:rsidRPr="00DB7AD4">
              <w:rPr>
                <w:rFonts w:cs="Times New Roman"/>
              </w:rPr>
              <w:t>Logical Error</w:t>
            </w:r>
          </w:p>
        </w:tc>
        <w:tc>
          <w:tcPr>
            <w:tcW w:w="2880" w:type="dxa"/>
          </w:tcPr>
          <w:p w14:paraId="162647EF" w14:textId="77777777" w:rsidR="002614D7" w:rsidRPr="00DB7AD4" w:rsidRDefault="00C460A5">
            <w:pPr>
              <w:rPr>
                <w:rFonts w:cs="Times New Roman"/>
              </w:rPr>
            </w:pPr>
            <w:r w:rsidRPr="00DB7AD4">
              <w:rPr>
                <w:rFonts w:cs="Times New Roman"/>
              </w:rPr>
              <w:t>Finds smaller values instead of larger values</w:t>
            </w:r>
          </w:p>
        </w:tc>
      </w:tr>
      <w:tr w:rsidR="002614D7" w:rsidRPr="00DB7AD4" w14:paraId="2B817DB7" w14:textId="77777777">
        <w:trPr>
          <w:jc w:val="center"/>
        </w:trPr>
        <w:tc>
          <w:tcPr>
            <w:tcW w:w="2880" w:type="dxa"/>
          </w:tcPr>
          <w:p w14:paraId="4FAC246D" w14:textId="77777777" w:rsidR="002614D7" w:rsidRPr="00DB7AD4" w:rsidRDefault="00C460A5">
            <w:pPr>
              <w:rPr>
                <w:rFonts w:cs="Times New Roman"/>
              </w:rPr>
            </w:pPr>
            <w:r w:rsidRPr="00DB7AD4">
              <w:rPr>
                <w:rFonts w:cs="Times New Roman"/>
              </w:rPr>
              <w:t>range(len(arr))</w:t>
            </w:r>
          </w:p>
        </w:tc>
        <w:tc>
          <w:tcPr>
            <w:tcW w:w="2880" w:type="dxa"/>
          </w:tcPr>
          <w:p w14:paraId="19FE56B2" w14:textId="77777777" w:rsidR="002614D7" w:rsidRPr="00DB7AD4" w:rsidRDefault="00C460A5">
            <w:pPr>
              <w:rPr>
                <w:rFonts w:cs="Times New Roman"/>
              </w:rPr>
            </w:pPr>
            <w:r w:rsidRPr="00DB7AD4">
              <w:rPr>
                <w:rFonts w:cs="Times New Roman"/>
              </w:rPr>
              <w:t>Optimization Issue</w:t>
            </w:r>
          </w:p>
        </w:tc>
        <w:tc>
          <w:tcPr>
            <w:tcW w:w="2880" w:type="dxa"/>
          </w:tcPr>
          <w:p w14:paraId="4D50B01F" w14:textId="77777777" w:rsidR="002614D7" w:rsidRPr="00DB7AD4" w:rsidRDefault="00C460A5">
            <w:pPr>
              <w:rPr>
                <w:rFonts w:cs="Times New Roman"/>
              </w:rPr>
            </w:pPr>
            <w:r w:rsidRPr="00DB7AD4">
              <w:rPr>
                <w:rFonts w:cs="Times New Roman"/>
              </w:rPr>
              <w:t>First element is unnecessarily compared with itself</w:t>
            </w:r>
          </w:p>
        </w:tc>
      </w:tr>
    </w:tbl>
    <w:p w14:paraId="21C090E7" w14:textId="77777777" w:rsidR="002614D7" w:rsidRPr="00DB7AD4" w:rsidRDefault="00C460A5">
      <w:pPr>
        <w:pStyle w:val="Heading3"/>
        <w:rPr>
          <w:rFonts w:ascii="Times New Roman" w:hAnsi="Times New Roman" w:cs="Times New Roman"/>
        </w:rPr>
      </w:pPr>
      <w:r w:rsidRPr="00DB7AD4">
        <w:rPr>
          <w:rFonts w:ascii="Times New Roman" w:hAnsi="Times New Roman" w:cs="Times New Roman"/>
        </w:rPr>
        <w:lastRenderedPageBreak/>
        <w:t>Why the Error Occurs</w:t>
      </w:r>
    </w:p>
    <w:p w14:paraId="7383A2F7" w14:textId="77777777" w:rsidR="002614D7" w:rsidRPr="00DB7AD4" w:rsidRDefault="00C460A5">
      <w:pPr>
        <w:rPr>
          <w:rFonts w:cs="Times New Roman"/>
        </w:rPr>
      </w:pPr>
      <w:r w:rsidRPr="00DB7AD4">
        <w:rPr>
          <w:rFonts w:cs="Times New Roman"/>
        </w:rPr>
        <w:t>The condition updates max_val when a smaller element is found. Therefore, the algorithm moves toward the minimum instead of the maximum.</w:t>
      </w:r>
    </w:p>
    <w:p w14:paraId="1C0FCEA6" w14:textId="77777777" w:rsidR="002614D7" w:rsidRPr="00DB7AD4" w:rsidRDefault="00C460A5">
      <w:pPr>
        <w:pStyle w:val="Heading2"/>
        <w:rPr>
          <w:rFonts w:ascii="Times New Roman" w:hAnsi="Times New Roman" w:cs="Times New Roman"/>
        </w:rPr>
      </w:pPr>
      <w:r w:rsidRPr="00DB7AD4">
        <w:rPr>
          <w:rFonts w:ascii="Times New Roman" w:hAnsi="Times New Roman" w:cs="Times New Roman"/>
        </w:rPr>
        <w:t>3. Debugging Process</w:t>
      </w:r>
    </w:p>
    <w:p w14:paraId="257785F5" w14:textId="77777777" w:rsidR="002614D7" w:rsidRPr="00DB7AD4" w:rsidRDefault="00C460A5">
      <w:pPr>
        <w:pStyle w:val="ListNumber"/>
        <w:rPr>
          <w:rFonts w:cs="Times New Roman"/>
        </w:rPr>
      </w:pPr>
      <w:r w:rsidRPr="00DB7AD4">
        <w:rPr>
          <w:rFonts w:cs="Times New Roman"/>
        </w:rPr>
        <w:t>Check the initialization of max_val.</w:t>
      </w:r>
    </w:p>
    <w:p w14:paraId="755ABEB3" w14:textId="77777777" w:rsidR="002614D7" w:rsidRPr="00DB7AD4" w:rsidRDefault="00C460A5">
      <w:pPr>
        <w:pStyle w:val="ListNumber"/>
        <w:rPr>
          <w:rFonts w:cs="Times New Roman"/>
        </w:rPr>
      </w:pPr>
      <w:r w:rsidRPr="00DB7AD4">
        <w:rPr>
          <w:rFonts w:cs="Times New Roman"/>
        </w:rPr>
        <w:t>Initialize it with the first array element.</w:t>
      </w:r>
    </w:p>
    <w:p w14:paraId="3552C9CC" w14:textId="77777777" w:rsidR="002614D7" w:rsidRPr="00DB7AD4" w:rsidRDefault="00C460A5">
      <w:pPr>
        <w:pStyle w:val="ListNumber"/>
        <w:rPr>
          <w:rFonts w:cs="Times New Roman"/>
        </w:rPr>
      </w:pPr>
      <w:r w:rsidRPr="00DB7AD4">
        <w:rPr>
          <w:rFonts w:cs="Times New Roman"/>
        </w:rPr>
        <w:t>Change &lt; to &gt;.</w:t>
      </w:r>
    </w:p>
    <w:p w14:paraId="441458D2" w14:textId="77777777" w:rsidR="002614D7" w:rsidRPr="00DB7AD4" w:rsidRDefault="00C460A5">
      <w:pPr>
        <w:pStyle w:val="ListNumber"/>
        <w:rPr>
          <w:rFonts w:cs="Times New Roman"/>
        </w:rPr>
      </w:pPr>
      <w:r w:rsidRPr="00DB7AD4">
        <w:rPr>
          <w:rFonts w:cs="Times New Roman"/>
        </w:rPr>
        <w:t>Start the loop from index 1.</w:t>
      </w:r>
    </w:p>
    <w:p w14:paraId="5BA05597" w14:textId="77777777" w:rsidR="002614D7" w:rsidRPr="00DB7AD4" w:rsidRDefault="00C460A5">
      <w:pPr>
        <w:rPr>
          <w:rFonts w:cs="Times New Roman"/>
        </w:rPr>
      </w:pPr>
      <w:r w:rsidRPr="00DB7AD4">
        <w:rPr>
          <w:rFonts w:cs="Times New Roman"/>
        </w:rPr>
        <w:t>Corrected Logic:</w:t>
      </w:r>
    </w:p>
    <w:p w14:paraId="310071E0" w14:textId="77777777" w:rsidR="002614D7" w:rsidRPr="00DB7AD4" w:rsidRDefault="00C460A5">
      <w:pPr>
        <w:ind w:left="400"/>
        <w:rPr>
          <w:rFonts w:cs="Times New Roman"/>
        </w:rPr>
      </w:pPr>
      <w:r w:rsidRPr="00DB7AD4">
        <w:rPr>
          <w:rFonts w:cs="Times New Roman"/>
          <w:sz w:val="20"/>
        </w:rPr>
        <w:t>max_val = arr[0]</w:t>
      </w:r>
      <w:r w:rsidRPr="00DB7AD4">
        <w:rPr>
          <w:rFonts w:cs="Times New Roman"/>
          <w:sz w:val="20"/>
        </w:rPr>
        <w:br/>
      </w:r>
      <w:r w:rsidRPr="00DB7AD4">
        <w:rPr>
          <w:rFonts w:cs="Times New Roman"/>
          <w:sz w:val="20"/>
        </w:rPr>
        <w:br/>
        <w:t>for i in range(1, len(arr)):</w:t>
      </w:r>
      <w:r w:rsidRPr="00DB7AD4">
        <w:rPr>
          <w:rFonts w:cs="Times New Roman"/>
          <w:sz w:val="20"/>
        </w:rPr>
        <w:br/>
        <w:t xml:space="preserve">    if arr[i] &gt; max_val:</w:t>
      </w:r>
      <w:r w:rsidRPr="00DB7AD4">
        <w:rPr>
          <w:rFonts w:cs="Times New Roman"/>
          <w:sz w:val="20"/>
        </w:rPr>
        <w:br/>
        <w:t xml:space="preserve">        max_val = arr[i]</w:t>
      </w:r>
    </w:p>
    <w:p w14:paraId="791D670D" w14:textId="77777777" w:rsidR="002614D7" w:rsidRPr="00DB7AD4" w:rsidRDefault="00C460A5">
      <w:pPr>
        <w:pStyle w:val="Heading2"/>
        <w:rPr>
          <w:rFonts w:ascii="Times New Roman" w:hAnsi="Times New Roman" w:cs="Times New Roman"/>
        </w:rPr>
      </w:pPr>
      <w:r w:rsidRPr="00DB7AD4">
        <w:rPr>
          <w:rFonts w:ascii="Times New Roman" w:hAnsi="Times New Roman" w:cs="Times New Roman"/>
        </w:rPr>
        <w:t>4. Corrected &amp; Optimized Code</w:t>
      </w:r>
    </w:p>
    <w:p w14:paraId="78076544" w14:textId="77777777" w:rsidR="002614D7" w:rsidRPr="00DB7AD4" w:rsidRDefault="00C460A5">
      <w:pPr>
        <w:ind w:left="400"/>
        <w:rPr>
          <w:rFonts w:cs="Times New Roman"/>
        </w:rPr>
      </w:pPr>
      <w:r w:rsidRPr="00DB7AD4">
        <w:rPr>
          <w:rFonts w:cs="Times New Roman"/>
          <w:sz w:val="20"/>
        </w:rPr>
        <w:t>def find_max(arr):</w:t>
      </w:r>
      <w:r w:rsidRPr="00DB7AD4">
        <w:rPr>
          <w:rFonts w:cs="Times New Roman"/>
          <w:sz w:val="20"/>
        </w:rPr>
        <w:br/>
        <w:t xml:space="preserve">    if len(arr) == 0:</w:t>
      </w:r>
      <w:r w:rsidRPr="00DB7AD4">
        <w:rPr>
          <w:rFonts w:cs="Times New Roman"/>
          <w:sz w:val="20"/>
        </w:rPr>
        <w:br/>
        <w:t xml:space="preserve">        return None</w:t>
      </w:r>
      <w:r w:rsidRPr="00DB7AD4">
        <w:rPr>
          <w:rFonts w:cs="Times New Roman"/>
          <w:sz w:val="20"/>
        </w:rPr>
        <w:br/>
      </w:r>
      <w:r w:rsidRPr="00DB7AD4">
        <w:rPr>
          <w:rFonts w:cs="Times New Roman"/>
          <w:sz w:val="20"/>
        </w:rPr>
        <w:br/>
        <w:t xml:space="preserve">    max_val = arr[0]</w:t>
      </w:r>
      <w:r w:rsidRPr="00DB7AD4">
        <w:rPr>
          <w:rFonts w:cs="Times New Roman"/>
          <w:sz w:val="20"/>
        </w:rPr>
        <w:br/>
      </w:r>
      <w:r w:rsidRPr="00DB7AD4">
        <w:rPr>
          <w:rFonts w:cs="Times New Roman"/>
          <w:sz w:val="20"/>
        </w:rPr>
        <w:br/>
        <w:t xml:space="preserve">    for i in range(1, len(arr)):</w:t>
      </w:r>
      <w:r w:rsidRPr="00DB7AD4">
        <w:rPr>
          <w:rFonts w:cs="Times New Roman"/>
          <w:sz w:val="20"/>
        </w:rPr>
        <w:br/>
        <w:t xml:space="preserve">        if arr[i] &gt; max_val:</w:t>
      </w:r>
      <w:r w:rsidRPr="00DB7AD4">
        <w:rPr>
          <w:rFonts w:cs="Times New Roman"/>
          <w:sz w:val="20"/>
        </w:rPr>
        <w:br/>
        <w:t xml:space="preserve">            max_val = arr[i]</w:t>
      </w:r>
      <w:r w:rsidRPr="00DB7AD4">
        <w:rPr>
          <w:rFonts w:cs="Times New Roman"/>
          <w:sz w:val="20"/>
        </w:rPr>
        <w:br/>
      </w:r>
      <w:r w:rsidRPr="00DB7AD4">
        <w:rPr>
          <w:rFonts w:cs="Times New Roman"/>
          <w:sz w:val="20"/>
        </w:rPr>
        <w:br/>
        <w:t xml:space="preserve">    return max_val</w:t>
      </w:r>
      <w:r w:rsidRPr="00DB7AD4">
        <w:rPr>
          <w:rFonts w:cs="Times New Roman"/>
          <w:sz w:val="20"/>
        </w:rPr>
        <w:br/>
      </w:r>
      <w:r w:rsidRPr="00DB7AD4">
        <w:rPr>
          <w:rFonts w:cs="Times New Roman"/>
          <w:sz w:val="20"/>
        </w:rPr>
        <w:br/>
      </w:r>
      <w:r w:rsidRPr="00DB7AD4">
        <w:rPr>
          <w:rFonts w:cs="Times New Roman"/>
          <w:sz w:val="20"/>
        </w:rPr>
        <w:br/>
        <w:t>arr = [10, 25, 5, 40, 15]</w:t>
      </w:r>
      <w:r w:rsidRPr="00DB7AD4">
        <w:rPr>
          <w:rFonts w:cs="Times New Roman"/>
          <w:sz w:val="20"/>
        </w:rPr>
        <w:br/>
        <w:t>print("Maximum Element:", find_max(arr))</w:t>
      </w:r>
      <w:r w:rsidRPr="00DB7AD4">
        <w:rPr>
          <w:rFonts w:cs="Times New Roman"/>
          <w:sz w:val="20"/>
        </w:rPr>
        <w:br/>
      </w:r>
      <w:r w:rsidRPr="00DB7AD4">
        <w:rPr>
          <w:rFonts w:cs="Times New Roman"/>
          <w:sz w:val="20"/>
        </w:rPr>
        <w:br/>
        <w:t>Output:</w:t>
      </w:r>
      <w:r w:rsidRPr="00DB7AD4">
        <w:rPr>
          <w:rFonts w:cs="Times New Roman"/>
          <w:sz w:val="20"/>
        </w:rPr>
        <w:br/>
        <w:t>Maximum Element: 40</w:t>
      </w:r>
    </w:p>
    <w:p w14:paraId="4EC4D22B" w14:textId="77777777" w:rsidR="002614D7" w:rsidRPr="00DB7AD4" w:rsidRDefault="00C460A5">
      <w:pPr>
        <w:pStyle w:val="Heading2"/>
        <w:rPr>
          <w:rFonts w:ascii="Times New Roman" w:hAnsi="Times New Roman" w:cs="Times New Roman"/>
        </w:rPr>
      </w:pPr>
      <w:r w:rsidRPr="00DB7AD4">
        <w:rPr>
          <w:rFonts w:ascii="Times New Roman" w:hAnsi="Times New Roman" w:cs="Times New Roman"/>
        </w:rPr>
        <w:t>5. Time Complexity Analysis</w:t>
      </w:r>
    </w:p>
    <w:p w14:paraId="6FBFAE2F" w14:textId="77777777" w:rsidR="002614D7" w:rsidRPr="00DB7AD4" w:rsidRDefault="00C460A5">
      <w:pPr>
        <w:pStyle w:val="ListBullet"/>
        <w:rPr>
          <w:rFonts w:cs="Times New Roman"/>
        </w:rPr>
      </w:pPr>
      <w:r w:rsidRPr="00DB7AD4">
        <w:rPr>
          <w:rFonts w:cs="Times New Roman"/>
        </w:rPr>
        <w:t>Best Case: O(n)</w:t>
      </w:r>
    </w:p>
    <w:p w14:paraId="278A36DD" w14:textId="77777777" w:rsidR="002614D7" w:rsidRPr="00DB7AD4" w:rsidRDefault="00C460A5">
      <w:pPr>
        <w:pStyle w:val="ListBullet"/>
        <w:rPr>
          <w:rFonts w:cs="Times New Roman"/>
        </w:rPr>
      </w:pPr>
      <w:r w:rsidRPr="00DB7AD4">
        <w:rPr>
          <w:rFonts w:cs="Times New Roman"/>
        </w:rPr>
        <w:t>Average Case: O(n)</w:t>
      </w:r>
    </w:p>
    <w:p w14:paraId="7C678470" w14:textId="77777777" w:rsidR="002614D7" w:rsidRPr="00DB7AD4" w:rsidRDefault="00C460A5">
      <w:pPr>
        <w:pStyle w:val="ListBullet"/>
        <w:rPr>
          <w:rFonts w:cs="Times New Roman"/>
        </w:rPr>
      </w:pPr>
      <w:r w:rsidRPr="00DB7AD4">
        <w:rPr>
          <w:rFonts w:cs="Times New Roman"/>
        </w:rPr>
        <w:t>Worst Case: O(n)</w:t>
      </w:r>
    </w:p>
    <w:p w14:paraId="2A50B9D2" w14:textId="77777777" w:rsidR="002614D7" w:rsidRPr="00DB7AD4" w:rsidRDefault="00C460A5">
      <w:pPr>
        <w:pStyle w:val="ListBullet"/>
        <w:rPr>
          <w:rFonts w:cs="Times New Roman"/>
        </w:rPr>
      </w:pPr>
      <w:r w:rsidRPr="00DB7AD4">
        <w:rPr>
          <w:rFonts w:cs="Times New Roman"/>
        </w:rPr>
        <w:t>Space Complexity: O(1)</w:t>
      </w:r>
    </w:p>
    <w:p w14:paraId="75F56DF3" w14:textId="77777777" w:rsidR="002614D7" w:rsidRDefault="00C460A5">
      <w:pPr>
        <w:rPr>
          <w:rFonts w:cs="Times New Roman"/>
        </w:rPr>
      </w:pPr>
      <w:r w:rsidRPr="00DB7AD4">
        <w:rPr>
          <w:rFonts w:cs="Times New Roman"/>
        </w:rPr>
        <w:lastRenderedPageBreak/>
        <w:t>Final Conclusion: The initialization was incorrect, the comparison operator was reversed, and starting from index 1 removes an unnecessary comparison. The corrected algorithm successfully finds the maximum element.</w:t>
      </w:r>
    </w:p>
    <w:p w14:paraId="2FF07365" w14:textId="77777777" w:rsidR="00DB7AD4" w:rsidRDefault="00DB7AD4">
      <w:pPr>
        <w:rPr>
          <w:rFonts w:cs="Times New Roman"/>
        </w:rPr>
      </w:pPr>
    </w:p>
    <w:p w14:paraId="11553ACB" w14:textId="466B01AB" w:rsidR="00DB7AD4" w:rsidRDefault="00DB7AD4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Execution:</w:t>
      </w:r>
    </w:p>
    <w:p w14:paraId="2E879207" w14:textId="0D45CB95" w:rsidR="00DB7AD4" w:rsidRPr="00DB7AD4" w:rsidRDefault="00DB7AD4">
      <w:pPr>
        <w:rPr>
          <w:rFonts w:cs="Times New Roman"/>
          <w:b/>
          <w:bCs/>
        </w:rPr>
      </w:pPr>
      <w:r w:rsidRPr="00DB7AD4">
        <w:rPr>
          <w:rFonts w:cs="Times New Roman"/>
          <w:b/>
          <w:bCs/>
        </w:rPr>
        <w:drawing>
          <wp:inline distT="0" distB="0" distL="0" distR="0" wp14:anchorId="7CB59422" wp14:editId="515790E7">
            <wp:extent cx="5486400" cy="3680460"/>
            <wp:effectExtent l="0" t="0" r="0" b="0"/>
            <wp:docPr id="153161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16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AD4">
        <w:rPr>
          <w:rFonts w:cs="Times New Roman"/>
          <w:b/>
          <w:bCs/>
        </w:rPr>
        <w:t>Output:</w:t>
      </w:r>
    </w:p>
    <w:p w14:paraId="15378068" w14:textId="77777777" w:rsidR="00DB7AD4" w:rsidRDefault="00DB7AD4">
      <w:pPr>
        <w:rPr>
          <w:rFonts w:cs="Times New Roman"/>
        </w:rPr>
      </w:pPr>
    </w:p>
    <w:p w14:paraId="0BC719F1" w14:textId="0C1B7A82" w:rsidR="00DB7AD4" w:rsidRDefault="00DB7AD4">
      <w:pPr>
        <w:rPr>
          <w:rFonts w:cs="Times New Roman"/>
        </w:rPr>
      </w:pPr>
      <w:r w:rsidRPr="00DB7AD4">
        <w:rPr>
          <w:rFonts w:cs="Times New Roman"/>
        </w:rPr>
        <w:drawing>
          <wp:inline distT="0" distB="0" distL="0" distR="0" wp14:anchorId="3FEE2654" wp14:editId="135056B8">
            <wp:extent cx="4853940" cy="2156460"/>
            <wp:effectExtent l="0" t="0" r="3810" b="0"/>
            <wp:docPr id="171743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35261" name=""/>
                    <pic:cNvPicPr/>
                  </pic:nvPicPr>
                  <pic:blipFill rotWithShape="1">
                    <a:blip r:embed="rId7"/>
                    <a:srcRect b="32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361" cy="2156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87FEE" w14:textId="77777777" w:rsidR="00DB7AD4" w:rsidRPr="00DB7AD4" w:rsidRDefault="00DB7AD4">
      <w:pPr>
        <w:rPr>
          <w:rFonts w:cs="Times New Roman"/>
        </w:rPr>
      </w:pPr>
    </w:p>
    <w:p w14:paraId="6387FA1D" w14:textId="77777777" w:rsidR="002614D7" w:rsidRPr="00DB7AD4" w:rsidRDefault="00C460A5">
      <w:pPr>
        <w:pStyle w:val="Heading1"/>
        <w:rPr>
          <w:rFonts w:ascii="Times New Roman" w:hAnsi="Times New Roman" w:cs="Times New Roman"/>
        </w:rPr>
      </w:pPr>
      <w:r w:rsidRPr="00DB7AD4">
        <w:rPr>
          <w:rFonts w:ascii="Times New Roman" w:hAnsi="Times New Roman" w:cs="Times New Roman"/>
        </w:rPr>
        <w:lastRenderedPageBreak/>
        <w:t>Q2. Debugging Pair Sum Code – Brute Force</w:t>
      </w:r>
    </w:p>
    <w:p w14:paraId="729307AB" w14:textId="77777777" w:rsidR="002614D7" w:rsidRPr="00DB7AD4" w:rsidRDefault="00C460A5">
      <w:pPr>
        <w:pStyle w:val="Heading2"/>
        <w:rPr>
          <w:rFonts w:ascii="Times New Roman" w:hAnsi="Times New Roman" w:cs="Times New Roman"/>
        </w:rPr>
      </w:pPr>
      <w:r w:rsidRPr="00DB7AD4">
        <w:rPr>
          <w:rFonts w:ascii="Times New Roman" w:hAnsi="Times New Roman" w:cs="Times New Roman"/>
        </w:rPr>
        <w:t>1. Problem Understanding &amp; Context Analysis</w:t>
      </w:r>
    </w:p>
    <w:p w14:paraId="0D9A22DC" w14:textId="77777777" w:rsidR="002614D7" w:rsidRPr="00DB7AD4" w:rsidRDefault="00C460A5">
      <w:pPr>
        <w:rPr>
          <w:rFonts w:cs="Times New Roman"/>
        </w:rPr>
      </w:pPr>
      <w:r w:rsidRPr="00DB7AD4">
        <w:rPr>
          <w:rFonts w:cs="Times New Roman"/>
        </w:rPr>
        <w:t>Problem Statement: The given program is intended to find two elements whose sum equals the target value. The main issue is the loop structure, which checks the same pair more than once.</w:t>
      </w:r>
    </w:p>
    <w:p w14:paraId="6D380F96" w14:textId="77777777" w:rsidR="002614D7" w:rsidRPr="00DB7AD4" w:rsidRDefault="00C460A5">
      <w:pPr>
        <w:rPr>
          <w:rFonts w:cs="Times New Roman"/>
        </w:rPr>
      </w:pPr>
      <w:r w:rsidRPr="00DB7AD4">
        <w:rPr>
          <w:rFonts w:cs="Times New Roman"/>
        </w:rPr>
        <w:t>Purpose of the Program</w:t>
      </w:r>
    </w:p>
    <w:p w14:paraId="1ABADA24" w14:textId="77777777" w:rsidR="002614D7" w:rsidRPr="00DB7AD4" w:rsidRDefault="00C460A5">
      <w:pPr>
        <w:pStyle w:val="ListBullet"/>
        <w:rPr>
          <w:rFonts w:cs="Times New Roman"/>
        </w:rPr>
      </w:pPr>
      <w:r w:rsidRPr="00DB7AD4">
        <w:rPr>
          <w:rFonts w:cs="Times New Roman"/>
        </w:rPr>
        <w:t>Find two different elements whose sum equals the target.</w:t>
      </w:r>
    </w:p>
    <w:p w14:paraId="0D4F593E" w14:textId="77777777" w:rsidR="002614D7" w:rsidRPr="00DB7AD4" w:rsidRDefault="00C460A5">
      <w:pPr>
        <w:pStyle w:val="ListBullet"/>
        <w:rPr>
          <w:rFonts w:cs="Times New Roman"/>
        </w:rPr>
      </w:pPr>
      <w:r w:rsidRPr="00DB7AD4">
        <w:rPr>
          <w:rFonts w:cs="Times New Roman"/>
        </w:rPr>
        <w:t>Return their indices if a valid pair exists.</w:t>
      </w:r>
    </w:p>
    <w:p w14:paraId="381F61E9" w14:textId="77777777" w:rsidR="002614D7" w:rsidRPr="00DB7AD4" w:rsidRDefault="00C460A5">
      <w:pPr>
        <w:rPr>
          <w:rFonts w:cs="Times New Roman"/>
        </w:rPr>
      </w:pPr>
      <w:r w:rsidRPr="00DB7AD4">
        <w:rPr>
          <w:rFonts w:cs="Times New Roman"/>
        </w:rPr>
        <w:t>Expected Input: arr = [2, 7, 11, 15], target = 9</w:t>
      </w:r>
    </w:p>
    <w:p w14:paraId="26FBFEF0" w14:textId="77777777" w:rsidR="002614D7" w:rsidRPr="00DB7AD4" w:rsidRDefault="00C460A5">
      <w:pPr>
        <w:rPr>
          <w:rFonts w:cs="Times New Roman"/>
        </w:rPr>
      </w:pPr>
      <w:r w:rsidRPr="00DB7AD4">
        <w:rPr>
          <w:rFonts w:cs="Times New Roman"/>
        </w:rPr>
        <w:t>Expected Output: (0, 1)</w:t>
      </w:r>
    </w:p>
    <w:p w14:paraId="2C70081E" w14:textId="77777777" w:rsidR="002614D7" w:rsidRPr="00DB7AD4" w:rsidRDefault="00C460A5">
      <w:pPr>
        <w:rPr>
          <w:rFonts w:cs="Times New Roman"/>
        </w:rPr>
      </w:pPr>
      <w:r w:rsidRPr="00DB7AD4">
        <w:rPr>
          <w:rFonts w:cs="Times New Roman"/>
        </w:rPr>
        <w:t>Algorithm Concept Involved: Brute Force</w:t>
      </w:r>
    </w:p>
    <w:p w14:paraId="60F432F3" w14:textId="77777777" w:rsidR="002614D7" w:rsidRPr="00DB7AD4" w:rsidRDefault="00C460A5">
      <w:pPr>
        <w:pStyle w:val="Heading2"/>
        <w:rPr>
          <w:rFonts w:ascii="Times New Roman" w:hAnsi="Times New Roman" w:cs="Times New Roman"/>
        </w:rPr>
      </w:pPr>
      <w:r w:rsidRPr="00DB7AD4">
        <w:rPr>
          <w:rFonts w:ascii="Times New Roman" w:hAnsi="Times New Roman" w:cs="Times New Roman"/>
        </w:rPr>
        <w:t>2. Root Cause Analysis</w:t>
      </w:r>
    </w:p>
    <w:p w14:paraId="13537C22" w14:textId="77777777" w:rsidR="002614D7" w:rsidRPr="00DB7AD4" w:rsidRDefault="00C460A5">
      <w:pPr>
        <w:rPr>
          <w:rFonts w:cs="Times New Roman"/>
        </w:rPr>
      </w:pPr>
      <w:r w:rsidRPr="00DB7AD4">
        <w:rPr>
          <w:rFonts w:cs="Times New Roman"/>
        </w:rPr>
        <w:t>Original Code:</w:t>
      </w:r>
    </w:p>
    <w:p w14:paraId="04CDCE64" w14:textId="77777777" w:rsidR="002614D7" w:rsidRPr="00DB7AD4" w:rsidRDefault="00C460A5">
      <w:pPr>
        <w:ind w:left="400"/>
        <w:rPr>
          <w:rFonts w:cs="Times New Roman"/>
        </w:rPr>
      </w:pPr>
      <w:r w:rsidRPr="00DB7AD4">
        <w:rPr>
          <w:rFonts w:cs="Times New Roman"/>
          <w:sz w:val="20"/>
        </w:rPr>
        <w:t>def pair_sum(arr, target):</w:t>
      </w:r>
      <w:r w:rsidRPr="00DB7AD4">
        <w:rPr>
          <w:rFonts w:cs="Times New Roman"/>
          <w:sz w:val="20"/>
        </w:rPr>
        <w:br/>
        <w:t xml:space="preserve">    for i in range(len(arr)):</w:t>
      </w:r>
      <w:r w:rsidRPr="00DB7AD4">
        <w:rPr>
          <w:rFonts w:cs="Times New Roman"/>
          <w:sz w:val="20"/>
        </w:rPr>
        <w:br/>
        <w:t xml:space="preserve">        for j in range(len(arr)):</w:t>
      </w:r>
      <w:r w:rsidRPr="00DB7AD4">
        <w:rPr>
          <w:rFonts w:cs="Times New Roman"/>
          <w:sz w:val="20"/>
        </w:rPr>
        <w:br/>
        <w:t xml:space="preserve">            if i != j and arr[i] + arr[j] == target:</w:t>
      </w:r>
      <w:r w:rsidRPr="00DB7AD4">
        <w:rPr>
          <w:rFonts w:cs="Times New Roman"/>
          <w:sz w:val="20"/>
        </w:rPr>
        <w:br/>
        <w:t xml:space="preserve">                return (i, j)</w:t>
      </w:r>
      <w:r w:rsidRPr="00DB7AD4">
        <w:rPr>
          <w:rFonts w:cs="Times New Roman"/>
          <w:sz w:val="20"/>
        </w:rPr>
        <w:br/>
        <w:t xml:space="preserve">    return None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2614D7" w:rsidRPr="00DB7AD4" w14:paraId="5F8DCE6E" w14:textId="77777777">
        <w:trPr>
          <w:jc w:val="center"/>
        </w:trPr>
        <w:tc>
          <w:tcPr>
            <w:tcW w:w="2880" w:type="dxa"/>
          </w:tcPr>
          <w:p w14:paraId="667381FB" w14:textId="77777777" w:rsidR="002614D7" w:rsidRPr="00DB7AD4" w:rsidRDefault="00C460A5">
            <w:pPr>
              <w:rPr>
                <w:rFonts w:cs="Times New Roman"/>
              </w:rPr>
            </w:pPr>
            <w:r w:rsidRPr="00DB7AD4">
              <w:rPr>
                <w:rFonts w:cs="Times New Roman"/>
              </w:rPr>
              <w:t>Error</w:t>
            </w:r>
          </w:p>
        </w:tc>
        <w:tc>
          <w:tcPr>
            <w:tcW w:w="2880" w:type="dxa"/>
          </w:tcPr>
          <w:p w14:paraId="784E681A" w14:textId="77777777" w:rsidR="002614D7" w:rsidRPr="00DB7AD4" w:rsidRDefault="00C460A5">
            <w:pPr>
              <w:rPr>
                <w:rFonts w:cs="Times New Roman"/>
              </w:rPr>
            </w:pPr>
            <w:r w:rsidRPr="00DB7AD4">
              <w:rPr>
                <w:rFonts w:cs="Times New Roman"/>
              </w:rPr>
              <w:t>Type</w:t>
            </w:r>
          </w:p>
        </w:tc>
        <w:tc>
          <w:tcPr>
            <w:tcW w:w="2880" w:type="dxa"/>
          </w:tcPr>
          <w:p w14:paraId="72FC9930" w14:textId="77777777" w:rsidR="002614D7" w:rsidRPr="00DB7AD4" w:rsidRDefault="00C460A5">
            <w:pPr>
              <w:rPr>
                <w:rFonts w:cs="Times New Roman"/>
              </w:rPr>
            </w:pPr>
            <w:r w:rsidRPr="00DB7AD4">
              <w:rPr>
                <w:rFonts w:cs="Times New Roman"/>
              </w:rPr>
              <w:t>Explanation</w:t>
            </w:r>
          </w:p>
        </w:tc>
      </w:tr>
      <w:tr w:rsidR="002614D7" w:rsidRPr="00DB7AD4" w14:paraId="6923452A" w14:textId="77777777">
        <w:trPr>
          <w:jc w:val="center"/>
        </w:trPr>
        <w:tc>
          <w:tcPr>
            <w:tcW w:w="2880" w:type="dxa"/>
          </w:tcPr>
          <w:p w14:paraId="5E3545E0" w14:textId="77777777" w:rsidR="002614D7" w:rsidRPr="00DB7AD4" w:rsidRDefault="00C460A5">
            <w:pPr>
              <w:rPr>
                <w:rFonts w:cs="Times New Roman"/>
              </w:rPr>
            </w:pPr>
            <w:r w:rsidRPr="00DB7AD4">
              <w:rPr>
                <w:rFonts w:cs="Times New Roman"/>
              </w:rPr>
              <w:t>range(len(arr)) for j</w:t>
            </w:r>
          </w:p>
        </w:tc>
        <w:tc>
          <w:tcPr>
            <w:tcW w:w="2880" w:type="dxa"/>
          </w:tcPr>
          <w:p w14:paraId="3CC67C24" w14:textId="77777777" w:rsidR="002614D7" w:rsidRPr="00DB7AD4" w:rsidRDefault="00C460A5">
            <w:pPr>
              <w:rPr>
                <w:rFonts w:cs="Times New Roman"/>
              </w:rPr>
            </w:pPr>
            <w:r w:rsidRPr="00DB7AD4">
              <w:rPr>
                <w:rFonts w:cs="Times New Roman"/>
              </w:rPr>
              <w:t>Optimization Issue</w:t>
            </w:r>
          </w:p>
        </w:tc>
        <w:tc>
          <w:tcPr>
            <w:tcW w:w="2880" w:type="dxa"/>
          </w:tcPr>
          <w:p w14:paraId="25953BC9" w14:textId="77777777" w:rsidR="002614D7" w:rsidRPr="00DB7AD4" w:rsidRDefault="00C460A5">
            <w:pPr>
              <w:rPr>
                <w:rFonts w:cs="Times New Roman"/>
              </w:rPr>
            </w:pPr>
            <w:r w:rsidRPr="00DB7AD4">
              <w:rPr>
                <w:rFonts w:cs="Times New Roman"/>
              </w:rPr>
              <w:t>Checks duplicate pairs</w:t>
            </w:r>
          </w:p>
        </w:tc>
      </w:tr>
      <w:tr w:rsidR="002614D7" w:rsidRPr="00DB7AD4" w14:paraId="41A01976" w14:textId="77777777">
        <w:trPr>
          <w:jc w:val="center"/>
        </w:trPr>
        <w:tc>
          <w:tcPr>
            <w:tcW w:w="2880" w:type="dxa"/>
          </w:tcPr>
          <w:p w14:paraId="0921507A" w14:textId="77777777" w:rsidR="002614D7" w:rsidRPr="00DB7AD4" w:rsidRDefault="00C460A5">
            <w:pPr>
              <w:rPr>
                <w:rFonts w:cs="Times New Roman"/>
              </w:rPr>
            </w:pPr>
            <w:r w:rsidRPr="00DB7AD4">
              <w:rPr>
                <w:rFonts w:cs="Times New Roman"/>
              </w:rPr>
              <w:t>i != j</w:t>
            </w:r>
          </w:p>
        </w:tc>
        <w:tc>
          <w:tcPr>
            <w:tcW w:w="2880" w:type="dxa"/>
          </w:tcPr>
          <w:p w14:paraId="5E19013B" w14:textId="77777777" w:rsidR="002614D7" w:rsidRPr="00DB7AD4" w:rsidRDefault="00C460A5">
            <w:pPr>
              <w:rPr>
                <w:rFonts w:cs="Times New Roman"/>
              </w:rPr>
            </w:pPr>
            <w:r w:rsidRPr="00DB7AD4">
              <w:rPr>
                <w:rFonts w:cs="Times New Roman"/>
              </w:rPr>
              <w:t>Unnecessary Condition</w:t>
            </w:r>
          </w:p>
        </w:tc>
        <w:tc>
          <w:tcPr>
            <w:tcW w:w="2880" w:type="dxa"/>
          </w:tcPr>
          <w:p w14:paraId="00511505" w14:textId="77777777" w:rsidR="002614D7" w:rsidRPr="00DB7AD4" w:rsidRDefault="00C460A5">
            <w:pPr>
              <w:rPr>
                <w:rFonts w:cs="Times New Roman"/>
              </w:rPr>
            </w:pPr>
            <w:r w:rsidRPr="00DB7AD4">
              <w:rPr>
                <w:rFonts w:cs="Times New Roman"/>
              </w:rPr>
              <w:t>Can be avoided by starting j at i + 1</w:t>
            </w:r>
          </w:p>
        </w:tc>
      </w:tr>
      <w:tr w:rsidR="002614D7" w:rsidRPr="00DB7AD4" w14:paraId="51388465" w14:textId="77777777">
        <w:trPr>
          <w:jc w:val="center"/>
        </w:trPr>
        <w:tc>
          <w:tcPr>
            <w:tcW w:w="2880" w:type="dxa"/>
          </w:tcPr>
          <w:p w14:paraId="35FDA9FF" w14:textId="77777777" w:rsidR="002614D7" w:rsidRPr="00DB7AD4" w:rsidRDefault="00C460A5">
            <w:pPr>
              <w:rPr>
                <w:rFonts w:cs="Times New Roman"/>
              </w:rPr>
            </w:pPr>
            <w:r w:rsidRPr="00DB7AD4">
              <w:rPr>
                <w:rFonts w:cs="Times New Roman"/>
              </w:rPr>
              <w:t>return None</w:t>
            </w:r>
          </w:p>
        </w:tc>
        <w:tc>
          <w:tcPr>
            <w:tcW w:w="2880" w:type="dxa"/>
          </w:tcPr>
          <w:p w14:paraId="5F6F739A" w14:textId="77777777" w:rsidR="002614D7" w:rsidRPr="00DB7AD4" w:rsidRDefault="00C460A5">
            <w:pPr>
              <w:rPr>
                <w:rFonts w:cs="Times New Roman"/>
              </w:rPr>
            </w:pPr>
            <w:r w:rsidRPr="00DB7AD4">
              <w:rPr>
                <w:rFonts w:cs="Times New Roman"/>
              </w:rPr>
              <w:t>Correct</w:t>
            </w:r>
          </w:p>
        </w:tc>
        <w:tc>
          <w:tcPr>
            <w:tcW w:w="2880" w:type="dxa"/>
          </w:tcPr>
          <w:p w14:paraId="51B2BE39" w14:textId="77777777" w:rsidR="002614D7" w:rsidRPr="00DB7AD4" w:rsidRDefault="00C460A5">
            <w:pPr>
              <w:rPr>
                <w:rFonts w:cs="Times New Roman"/>
              </w:rPr>
            </w:pPr>
            <w:r w:rsidRPr="00DB7AD4">
              <w:rPr>
                <w:rFonts w:cs="Times New Roman"/>
              </w:rPr>
              <w:t>Returned after all pairs are checked</w:t>
            </w:r>
          </w:p>
        </w:tc>
      </w:tr>
    </w:tbl>
    <w:p w14:paraId="003C01EB" w14:textId="77777777" w:rsidR="002614D7" w:rsidRPr="00DB7AD4" w:rsidRDefault="00C460A5">
      <w:pPr>
        <w:pStyle w:val="Heading3"/>
        <w:rPr>
          <w:rFonts w:ascii="Times New Roman" w:hAnsi="Times New Roman" w:cs="Times New Roman"/>
        </w:rPr>
      </w:pPr>
      <w:r w:rsidRPr="00DB7AD4">
        <w:rPr>
          <w:rFonts w:ascii="Times New Roman" w:hAnsi="Times New Roman" w:cs="Times New Roman"/>
        </w:rPr>
        <w:t>Why the Error Occurs</w:t>
      </w:r>
    </w:p>
    <w:p w14:paraId="19224514" w14:textId="77777777" w:rsidR="002614D7" w:rsidRPr="00DB7AD4" w:rsidRDefault="00C460A5">
      <w:pPr>
        <w:rPr>
          <w:rFonts w:cs="Times New Roman"/>
        </w:rPr>
      </w:pPr>
      <w:r w:rsidRPr="00DB7AD4">
        <w:rPr>
          <w:rFonts w:cs="Times New Roman"/>
        </w:rPr>
        <w:t>The original code checks both (0,1) and (1,0). They represent the same pair, so unnecessary comparisons are performed.</w:t>
      </w:r>
    </w:p>
    <w:p w14:paraId="52C0C64A" w14:textId="77777777" w:rsidR="002614D7" w:rsidRPr="00DB7AD4" w:rsidRDefault="00C460A5">
      <w:pPr>
        <w:pStyle w:val="Heading2"/>
        <w:rPr>
          <w:rFonts w:ascii="Times New Roman" w:hAnsi="Times New Roman" w:cs="Times New Roman"/>
        </w:rPr>
      </w:pPr>
      <w:r w:rsidRPr="00DB7AD4">
        <w:rPr>
          <w:rFonts w:ascii="Times New Roman" w:hAnsi="Times New Roman" w:cs="Times New Roman"/>
        </w:rPr>
        <w:t>3. Debugging Process</w:t>
      </w:r>
    </w:p>
    <w:p w14:paraId="4883EBAA" w14:textId="77777777" w:rsidR="002614D7" w:rsidRPr="00DB7AD4" w:rsidRDefault="00C460A5">
      <w:pPr>
        <w:pStyle w:val="ListNumber"/>
        <w:rPr>
          <w:rFonts w:cs="Times New Roman"/>
        </w:rPr>
      </w:pPr>
      <w:r w:rsidRPr="00DB7AD4">
        <w:rPr>
          <w:rFonts w:cs="Times New Roman"/>
        </w:rPr>
        <w:t>Check the nested-loop structure.</w:t>
      </w:r>
    </w:p>
    <w:p w14:paraId="07F4C28F" w14:textId="77777777" w:rsidR="002614D7" w:rsidRPr="00DB7AD4" w:rsidRDefault="00C460A5">
      <w:pPr>
        <w:pStyle w:val="ListNumber"/>
        <w:rPr>
          <w:rFonts w:cs="Times New Roman"/>
        </w:rPr>
      </w:pPr>
      <w:r w:rsidRPr="00DB7AD4">
        <w:rPr>
          <w:rFonts w:cs="Times New Roman"/>
        </w:rPr>
        <w:t>Start the second loop from i + 1.</w:t>
      </w:r>
    </w:p>
    <w:p w14:paraId="53D8ADB5" w14:textId="77777777" w:rsidR="002614D7" w:rsidRPr="00DB7AD4" w:rsidRDefault="00C460A5">
      <w:pPr>
        <w:pStyle w:val="ListNumber"/>
        <w:rPr>
          <w:rFonts w:cs="Times New Roman"/>
        </w:rPr>
      </w:pPr>
      <w:r w:rsidRPr="00DB7AD4">
        <w:rPr>
          <w:rFonts w:cs="Times New Roman"/>
        </w:rPr>
        <w:t>Remove the unnecessary i != j condition.</w:t>
      </w:r>
    </w:p>
    <w:p w14:paraId="3A8CD6B7" w14:textId="77777777" w:rsidR="002614D7" w:rsidRPr="00DB7AD4" w:rsidRDefault="00C460A5">
      <w:pPr>
        <w:pStyle w:val="ListNumber"/>
        <w:rPr>
          <w:rFonts w:cs="Times New Roman"/>
        </w:rPr>
      </w:pPr>
      <w:r w:rsidRPr="00DB7AD4">
        <w:rPr>
          <w:rFonts w:cs="Times New Roman"/>
        </w:rPr>
        <w:t>Return the pair when the target sum is found.</w:t>
      </w:r>
    </w:p>
    <w:p w14:paraId="4815FBC7" w14:textId="77777777" w:rsidR="002614D7" w:rsidRPr="00DB7AD4" w:rsidRDefault="00C460A5">
      <w:pPr>
        <w:rPr>
          <w:rFonts w:cs="Times New Roman"/>
        </w:rPr>
      </w:pPr>
      <w:r w:rsidRPr="00DB7AD4">
        <w:rPr>
          <w:rFonts w:cs="Times New Roman"/>
        </w:rPr>
        <w:t>Corrected Logic:</w:t>
      </w:r>
    </w:p>
    <w:p w14:paraId="0E68DE35" w14:textId="77777777" w:rsidR="002614D7" w:rsidRPr="00DB7AD4" w:rsidRDefault="00C460A5">
      <w:pPr>
        <w:ind w:left="400"/>
        <w:rPr>
          <w:rFonts w:cs="Times New Roman"/>
        </w:rPr>
      </w:pPr>
      <w:r w:rsidRPr="00DB7AD4">
        <w:rPr>
          <w:rFonts w:cs="Times New Roman"/>
          <w:sz w:val="20"/>
        </w:rPr>
        <w:lastRenderedPageBreak/>
        <w:t>for i in range(len(arr)):</w:t>
      </w:r>
      <w:r w:rsidRPr="00DB7AD4">
        <w:rPr>
          <w:rFonts w:cs="Times New Roman"/>
          <w:sz w:val="20"/>
        </w:rPr>
        <w:br/>
        <w:t xml:space="preserve">    for j in range(i + 1, len(arr)):</w:t>
      </w:r>
      <w:r w:rsidRPr="00DB7AD4">
        <w:rPr>
          <w:rFonts w:cs="Times New Roman"/>
          <w:sz w:val="20"/>
        </w:rPr>
        <w:br/>
        <w:t xml:space="preserve">        if arr[i] + arr[j] == target:</w:t>
      </w:r>
      <w:r w:rsidRPr="00DB7AD4">
        <w:rPr>
          <w:rFonts w:cs="Times New Roman"/>
          <w:sz w:val="20"/>
        </w:rPr>
        <w:br/>
        <w:t xml:space="preserve">            return (i, j)</w:t>
      </w:r>
    </w:p>
    <w:p w14:paraId="682153B8" w14:textId="77777777" w:rsidR="002614D7" w:rsidRPr="00DB7AD4" w:rsidRDefault="00C460A5">
      <w:pPr>
        <w:pStyle w:val="Heading2"/>
        <w:rPr>
          <w:rFonts w:ascii="Times New Roman" w:hAnsi="Times New Roman" w:cs="Times New Roman"/>
        </w:rPr>
      </w:pPr>
      <w:r w:rsidRPr="00DB7AD4">
        <w:rPr>
          <w:rFonts w:ascii="Times New Roman" w:hAnsi="Times New Roman" w:cs="Times New Roman"/>
        </w:rPr>
        <w:t>4. Corrected &amp; Optimized Code</w:t>
      </w:r>
    </w:p>
    <w:p w14:paraId="6195AA16" w14:textId="77777777" w:rsidR="002614D7" w:rsidRPr="00DB7AD4" w:rsidRDefault="00C460A5">
      <w:pPr>
        <w:ind w:left="400"/>
        <w:rPr>
          <w:rFonts w:cs="Times New Roman"/>
        </w:rPr>
      </w:pPr>
      <w:r w:rsidRPr="00DB7AD4">
        <w:rPr>
          <w:rFonts w:cs="Times New Roman"/>
          <w:sz w:val="20"/>
        </w:rPr>
        <w:t>def pair_sum(arr, target):</w:t>
      </w:r>
      <w:r w:rsidRPr="00DB7AD4">
        <w:rPr>
          <w:rFonts w:cs="Times New Roman"/>
          <w:sz w:val="20"/>
        </w:rPr>
        <w:br/>
        <w:t xml:space="preserve">    """</w:t>
      </w:r>
      <w:r w:rsidRPr="00DB7AD4">
        <w:rPr>
          <w:rFonts w:cs="Times New Roman"/>
          <w:sz w:val="20"/>
        </w:rPr>
        <w:br/>
        <w:t xml:space="preserve">    Find two elements whose sum equals the target.</w:t>
      </w:r>
      <w:r w:rsidRPr="00DB7AD4">
        <w:rPr>
          <w:rFonts w:cs="Times New Roman"/>
          <w:sz w:val="20"/>
        </w:rPr>
        <w:br/>
        <w:t xml:space="preserve">    Returns their indices if a pair exists.</w:t>
      </w:r>
      <w:r w:rsidRPr="00DB7AD4">
        <w:rPr>
          <w:rFonts w:cs="Times New Roman"/>
          <w:sz w:val="20"/>
        </w:rPr>
        <w:br/>
        <w:t xml:space="preserve">    """</w:t>
      </w:r>
      <w:r w:rsidRPr="00DB7AD4">
        <w:rPr>
          <w:rFonts w:cs="Times New Roman"/>
          <w:sz w:val="20"/>
        </w:rPr>
        <w:br/>
      </w:r>
      <w:r w:rsidRPr="00DB7AD4">
        <w:rPr>
          <w:rFonts w:cs="Times New Roman"/>
          <w:sz w:val="20"/>
        </w:rPr>
        <w:br/>
        <w:t xml:space="preserve">    for i in range(len(arr)):</w:t>
      </w:r>
      <w:r w:rsidRPr="00DB7AD4">
        <w:rPr>
          <w:rFonts w:cs="Times New Roman"/>
          <w:sz w:val="20"/>
        </w:rPr>
        <w:br/>
        <w:t xml:space="preserve">        for j in range(i + 1, len(arr)):</w:t>
      </w:r>
      <w:r w:rsidRPr="00DB7AD4">
        <w:rPr>
          <w:rFonts w:cs="Times New Roman"/>
          <w:sz w:val="20"/>
        </w:rPr>
        <w:br/>
        <w:t xml:space="preserve">            if arr[i] + arr[j] == target:</w:t>
      </w:r>
      <w:r w:rsidRPr="00DB7AD4">
        <w:rPr>
          <w:rFonts w:cs="Times New Roman"/>
          <w:sz w:val="20"/>
        </w:rPr>
        <w:br/>
        <w:t xml:space="preserve">                return (i, j)</w:t>
      </w:r>
      <w:r w:rsidRPr="00DB7AD4">
        <w:rPr>
          <w:rFonts w:cs="Times New Roman"/>
          <w:sz w:val="20"/>
        </w:rPr>
        <w:br/>
      </w:r>
      <w:r w:rsidRPr="00DB7AD4">
        <w:rPr>
          <w:rFonts w:cs="Times New Roman"/>
          <w:sz w:val="20"/>
        </w:rPr>
        <w:br/>
        <w:t xml:space="preserve">    return None</w:t>
      </w:r>
      <w:r w:rsidRPr="00DB7AD4">
        <w:rPr>
          <w:rFonts w:cs="Times New Roman"/>
          <w:sz w:val="20"/>
        </w:rPr>
        <w:br/>
      </w:r>
      <w:r w:rsidRPr="00DB7AD4">
        <w:rPr>
          <w:rFonts w:cs="Times New Roman"/>
          <w:sz w:val="20"/>
        </w:rPr>
        <w:br/>
      </w:r>
      <w:r w:rsidRPr="00DB7AD4">
        <w:rPr>
          <w:rFonts w:cs="Times New Roman"/>
          <w:sz w:val="20"/>
        </w:rPr>
        <w:br/>
        <w:t>arr = [2, 7, 11, 15]</w:t>
      </w:r>
      <w:r w:rsidRPr="00DB7AD4">
        <w:rPr>
          <w:rFonts w:cs="Times New Roman"/>
          <w:sz w:val="20"/>
        </w:rPr>
        <w:br/>
        <w:t>target = 9</w:t>
      </w:r>
      <w:r w:rsidRPr="00DB7AD4">
        <w:rPr>
          <w:rFonts w:cs="Times New Roman"/>
          <w:sz w:val="20"/>
        </w:rPr>
        <w:br/>
      </w:r>
      <w:r w:rsidRPr="00DB7AD4">
        <w:rPr>
          <w:rFonts w:cs="Times New Roman"/>
          <w:sz w:val="20"/>
        </w:rPr>
        <w:br/>
      </w:r>
      <w:r w:rsidRPr="00DB7AD4">
        <w:rPr>
          <w:rFonts w:cs="Times New Roman"/>
          <w:sz w:val="20"/>
        </w:rPr>
        <w:t>result = pair_sum(arr, target)</w:t>
      </w:r>
      <w:r w:rsidRPr="00DB7AD4">
        <w:rPr>
          <w:rFonts w:cs="Times New Roman"/>
          <w:sz w:val="20"/>
        </w:rPr>
        <w:br/>
      </w:r>
      <w:r w:rsidRPr="00DB7AD4">
        <w:rPr>
          <w:rFonts w:cs="Times New Roman"/>
          <w:sz w:val="20"/>
        </w:rPr>
        <w:br/>
        <w:t>if result:</w:t>
      </w:r>
      <w:r w:rsidRPr="00DB7AD4">
        <w:rPr>
          <w:rFonts w:cs="Times New Roman"/>
          <w:sz w:val="20"/>
        </w:rPr>
        <w:br/>
        <w:t xml:space="preserve">    print("Pair found at indices:", result)</w:t>
      </w:r>
      <w:r w:rsidRPr="00DB7AD4">
        <w:rPr>
          <w:rFonts w:cs="Times New Roman"/>
          <w:sz w:val="20"/>
        </w:rPr>
        <w:br/>
        <w:t>else:</w:t>
      </w:r>
      <w:r w:rsidRPr="00DB7AD4">
        <w:rPr>
          <w:rFonts w:cs="Times New Roman"/>
          <w:sz w:val="20"/>
        </w:rPr>
        <w:br/>
        <w:t xml:space="preserve">    print("No pair found")</w:t>
      </w:r>
      <w:r w:rsidRPr="00DB7AD4">
        <w:rPr>
          <w:rFonts w:cs="Times New Roman"/>
          <w:sz w:val="20"/>
        </w:rPr>
        <w:br/>
      </w:r>
      <w:r w:rsidRPr="00DB7AD4">
        <w:rPr>
          <w:rFonts w:cs="Times New Roman"/>
          <w:sz w:val="20"/>
        </w:rPr>
        <w:br/>
        <w:t>Output:</w:t>
      </w:r>
      <w:r w:rsidRPr="00DB7AD4">
        <w:rPr>
          <w:rFonts w:cs="Times New Roman"/>
          <w:sz w:val="20"/>
        </w:rPr>
        <w:br/>
        <w:t>Pair found at indices: (0, 1)</w:t>
      </w:r>
    </w:p>
    <w:p w14:paraId="45AAEB94" w14:textId="77777777" w:rsidR="002614D7" w:rsidRPr="00DB7AD4" w:rsidRDefault="00C460A5">
      <w:pPr>
        <w:pStyle w:val="Heading2"/>
        <w:rPr>
          <w:rFonts w:ascii="Times New Roman" w:hAnsi="Times New Roman" w:cs="Times New Roman"/>
        </w:rPr>
      </w:pPr>
      <w:r w:rsidRPr="00DB7AD4">
        <w:rPr>
          <w:rFonts w:ascii="Times New Roman" w:hAnsi="Times New Roman" w:cs="Times New Roman"/>
        </w:rPr>
        <w:t>5. Time Complexity Analysis</w:t>
      </w:r>
    </w:p>
    <w:p w14:paraId="491C6196" w14:textId="77777777" w:rsidR="002614D7" w:rsidRPr="00DB7AD4" w:rsidRDefault="00C460A5">
      <w:pPr>
        <w:pStyle w:val="ListBullet"/>
        <w:rPr>
          <w:rFonts w:cs="Times New Roman"/>
        </w:rPr>
      </w:pPr>
      <w:r w:rsidRPr="00DB7AD4">
        <w:rPr>
          <w:rFonts w:cs="Times New Roman"/>
        </w:rPr>
        <w:t>Best Case: O(1)</w:t>
      </w:r>
    </w:p>
    <w:p w14:paraId="60D882A5" w14:textId="77777777" w:rsidR="002614D7" w:rsidRPr="00DB7AD4" w:rsidRDefault="00C460A5">
      <w:pPr>
        <w:pStyle w:val="ListBullet"/>
        <w:rPr>
          <w:rFonts w:cs="Times New Roman"/>
        </w:rPr>
      </w:pPr>
      <w:r w:rsidRPr="00DB7AD4">
        <w:rPr>
          <w:rFonts w:cs="Times New Roman"/>
        </w:rPr>
        <w:t>Average Case: O(n²)</w:t>
      </w:r>
    </w:p>
    <w:p w14:paraId="6D18D4E5" w14:textId="77777777" w:rsidR="002614D7" w:rsidRPr="00DB7AD4" w:rsidRDefault="00C460A5">
      <w:pPr>
        <w:pStyle w:val="ListBullet"/>
        <w:rPr>
          <w:rFonts w:cs="Times New Roman"/>
        </w:rPr>
      </w:pPr>
      <w:r w:rsidRPr="00DB7AD4">
        <w:rPr>
          <w:rFonts w:cs="Times New Roman"/>
        </w:rPr>
        <w:t>Worst Case: O(n²)</w:t>
      </w:r>
    </w:p>
    <w:p w14:paraId="6CAC570A" w14:textId="77777777" w:rsidR="002614D7" w:rsidRPr="00DB7AD4" w:rsidRDefault="00C460A5">
      <w:pPr>
        <w:pStyle w:val="ListBullet"/>
        <w:rPr>
          <w:rFonts w:cs="Times New Roman"/>
        </w:rPr>
      </w:pPr>
      <w:r w:rsidRPr="00DB7AD4">
        <w:rPr>
          <w:rFonts w:cs="Times New Roman"/>
        </w:rPr>
        <w:t>Space Complexity: O(1)</w:t>
      </w:r>
    </w:p>
    <w:p w14:paraId="2A941298" w14:textId="77777777" w:rsidR="002614D7" w:rsidRPr="00DB7AD4" w:rsidRDefault="00C460A5">
      <w:pPr>
        <w:rPr>
          <w:rFonts w:cs="Times New Roman"/>
        </w:rPr>
      </w:pPr>
      <w:r w:rsidRPr="00DB7AD4">
        <w:rPr>
          <w:rFonts w:cs="Times New Roman"/>
        </w:rPr>
        <w:t>Final Conclusion: The original code checks duplicate pairs. Starting the second loop from i + 1 removes duplicate comparisons. The corrected brute-force solution checks every unique pair and has O(n²) worst-case time complexity.</w:t>
      </w:r>
    </w:p>
    <w:sectPr w:rsidR="002614D7" w:rsidRPr="00DB7A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9728726">
    <w:abstractNumId w:val="8"/>
  </w:num>
  <w:num w:numId="2" w16cid:durableId="1070275871">
    <w:abstractNumId w:val="6"/>
  </w:num>
  <w:num w:numId="3" w16cid:durableId="1382172786">
    <w:abstractNumId w:val="5"/>
  </w:num>
  <w:num w:numId="4" w16cid:durableId="2032414174">
    <w:abstractNumId w:val="4"/>
  </w:num>
  <w:num w:numId="5" w16cid:durableId="539056474">
    <w:abstractNumId w:val="7"/>
  </w:num>
  <w:num w:numId="6" w16cid:durableId="63068782">
    <w:abstractNumId w:val="3"/>
  </w:num>
  <w:num w:numId="7" w16cid:durableId="1005522775">
    <w:abstractNumId w:val="2"/>
  </w:num>
  <w:num w:numId="8" w16cid:durableId="1921520299">
    <w:abstractNumId w:val="1"/>
  </w:num>
  <w:num w:numId="9" w16cid:durableId="1846704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6C26"/>
    <w:rsid w:val="002614D7"/>
    <w:rsid w:val="0029639D"/>
    <w:rsid w:val="00326F90"/>
    <w:rsid w:val="00AA1D8D"/>
    <w:rsid w:val="00B47730"/>
    <w:rsid w:val="00C460A5"/>
    <w:rsid w:val="00CB0664"/>
    <w:rsid w:val="00DB7A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FA1718"/>
  <w14:defaultImageDpi w14:val="300"/>
  <w15:docId w15:val="{843F3881-0103-4B90-A766-F319647F2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Nanubala Sumanjali</cp:lastModifiedBy>
  <cp:revision>2</cp:revision>
  <dcterms:created xsi:type="dcterms:W3CDTF">2026-08-11T13:50:00Z</dcterms:created>
  <dcterms:modified xsi:type="dcterms:W3CDTF">2026-08-11T13:50:00Z</dcterms:modified>
  <cp:category/>
</cp:coreProperties>
</file>